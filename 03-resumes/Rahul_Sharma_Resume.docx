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rahul@example.com</w:t>
      </w:r>
    </w:p>
    <w:p>
      <w:pPr>
        <w:pStyle w:val="Heading1"/>
      </w:pPr>
      <w:r>
        <w:t>Professional Summary</w:t>
      </w:r>
    </w:p>
    <w:p>
      <w:r>
        <w:t>Built ML prediction APIs using Python and FastAPI. Worked with SQL databases and data analysis.</w:t>
      </w:r>
    </w:p>
    <w:p>
      <w:pPr>
        <w:pStyle w:val="Heading1"/>
      </w:pPr>
      <w:r>
        <w:t>Skills</w:t>
      </w:r>
    </w:p>
    <w:p>
      <w:r>
        <w:t>Python, SQL, Machine Learning, FastAPI, Pandas, NumPy, Git</w:t>
      </w:r>
    </w:p>
    <w:p>
      <w:pPr>
        <w:pStyle w:val="Heading1"/>
      </w:pPr>
      <w:r>
        <w:t>Experience</w:t>
      </w:r>
    </w:p>
    <w:p>
      <w:r>
        <w:t>3 years professional experience.</w:t>
      </w:r>
    </w:p>
    <w:p>
      <w:pPr>
        <w:pStyle w:val="Heading1"/>
      </w:pPr>
      <w:r>
        <w:t>Education</w:t>
      </w:r>
    </w:p>
    <w:p>
      <w:r>
        <w:t>Bachelor's Degree in Computer Science /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