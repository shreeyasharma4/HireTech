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Ayan Khan</w:t>
      </w:r>
    </w:p>
    <w:p>
      <w:r>
        <w:t>ayan@example.com</w:t>
      </w:r>
    </w:p>
    <w:p>
      <w:pPr>
        <w:pStyle w:val="Heading1"/>
      </w:pPr>
      <w:r>
        <w:t>Professional Summary</w:t>
      </w:r>
    </w:p>
    <w:p>
      <w:r>
        <w:t>Developed web applications with Python, React and MongoDB. Experience with SQL and Git.</w:t>
      </w:r>
    </w:p>
    <w:p>
      <w:pPr>
        <w:pStyle w:val="Heading1"/>
      </w:pPr>
      <w:r>
        <w:t>Skills</w:t>
      </w:r>
    </w:p>
    <w:p>
      <w:r>
        <w:t>Python, SQL, React, MongoDB, Git</w:t>
      </w:r>
    </w:p>
    <w:p>
      <w:pPr>
        <w:pStyle w:val="Heading1"/>
      </w:pPr>
      <w:r>
        <w:t>Experience</w:t>
      </w:r>
    </w:p>
    <w:p>
      <w:r>
        <w:t>2 years professional experience.</w:t>
      </w:r>
    </w:p>
    <w:p>
      <w:pPr>
        <w:pStyle w:val="Heading1"/>
      </w:pPr>
      <w:r>
        <w:t>Education</w:t>
      </w:r>
    </w:p>
    <w:p>
      <w:r>
        <w:t>Bachelor's Degree in Computer Science / Information Technology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