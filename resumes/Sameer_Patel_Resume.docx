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Sameer Patel</w:t>
      </w:r>
    </w:p>
    <w:p>
      <w:r>
        <w:t>sameer@example.com</w:t>
      </w:r>
    </w:p>
    <w:p>
      <w:pPr>
        <w:pStyle w:val="Heading1"/>
      </w:pPr>
      <w:r>
        <w:t>Professional Summary</w:t>
      </w:r>
    </w:p>
    <w:p>
      <w:r>
        <w:t>Worked on backend applications using Java and SQL. Basic Python and web development experience.</w:t>
      </w:r>
    </w:p>
    <w:p>
      <w:pPr>
        <w:pStyle w:val="Heading1"/>
      </w:pPr>
      <w:r>
        <w:t>Skills</w:t>
      </w:r>
    </w:p>
    <w:p>
      <w:r>
        <w:t>Java, SQL, HTML, CSS, Python</w:t>
      </w:r>
    </w:p>
    <w:p>
      <w:pPr>
        <w:pStyle w:val="Heading1"/>
      </w:pPr>
      <w:r>
        <w:t>Experience</w:t>
      </w:r>
    </w:p>
    <w:p>
      <w:r>
        <w:t>1 year professional experience.</w:t>
      </w:r>
    </w:p>
    <w:p>
      <w:pPr>
        <w:pStyle w:val="Heading1"/>
      </w:pPr>
      <w:r>
        <w:t>Education</w:t>
      </w:r>
    </w:p>
    <w:p>
      <w:r>
        <w:t>Bachelor's Degree in Computer Science / Information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